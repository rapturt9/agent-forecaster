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Will Google release Gemini 3 in 2025?</w:t>
      </w:r>
    </w:p>
    <w:p>
      <w:r>
        <w:t>Type: binary</w:t>
      </w:r>
    </w:p>
    <w:p>
      <w:r>
        <w:t>Generated: 2025-11-02 16:50:35</w:t>
      </w:r>
    </w:p>
    <w:p>
      <w:r>
        <w:t>Context: Google has released Gemini 1.0 (Dec 2023), Gemini 1.5 (Feb 2024), and Gemini 2.0 (Dec 2024).</w:t>
        <w:br/>
        <w:t>Consider:</w:t>
        <w:br/>
        <w:t>- Google's release cadence and patterns</w:t>
        <w:br/>
        <w:t>- Gemini 2.0 features and current capabilities</w:t>
        <w:br/>
        <w:t>- Industry competition (OpenAI, Anthropic)</w:t>
        <w:br/>
        <w:t>- Google's public statements and roadmap</w:t>
        <w:br/>
        <w:t>- Historical release timing patterns</w:t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None</w:t>
      </w:r>
    </w:p>
    <w:p>
      <w:r>
        <w:rPr>
          <w:b/>
        </w:rPr>
        <w:t xml:space="preserve">Confidence: </w:t>
      </w:r>
      <w:r>
        <w:t>unknown</w:t>
      </w:r>
    </w:p>
    <w:p>
      <w:pPr>
        <w:pStyle w:val="Heading2"/>
      </w:pPr>
      <w:r>
        <w:t>Reasoning</w:t>
      </w:r>
    </w:p>
    <w:p/>
    <w:p/>
    <w:p>
      <w:pPr>
        <w:pStyle w:val="Heading1"/>
      </w:pPr>
      <w:r>
        <w:t>Forecasting Models</w:t>
      </w:r>
    </w:p>
    <w:p>
      <w:pPr>
        <w:pStyle w:val="Heading2"/>
      </w:pPr>
      <w:r>
        <w:t>Model 1: Base Rate Model</w:t>
      </w:r>
    </w:p>
    <w:p>
      <w:r>
        <w:t>Historical frequency of major version releases by Google within calendar years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1: Base Rate Model - Google's historical release patterns</w:t>
        <w:br/>
        <w:t>// Data from research:</w:t>
        <w:br/>
        <w:t>// - Gemini 1.0: Dec 6, 2023</w:t>
        <w:br/>
        <w:t>// - Gemini 1.5: Feb 15, 2024 (2 months later, but different year)</w:t>
        <w:br/>
        <w:t>// - Gemini 2.0: Dec 11, 2024 (announced)</w:t>
        <w:br/>
        <w:t>// - Gemini 2.5: March 25, 2025</w:t>
        <w:br/>
        <w:br/>
        <w:t xml:space="preserve">// Base rate: How often does Google release the NEXT major integer version </w:t>
        <w:br/>
        <w:t>// within the same calendar year as the previous integer version?</w:t>
        <w:br/>
        <w:t>// - 1.0 (Dec 2023) → 2.0 (Dec 2024) = different year (11 months gap)</w:t>
        <w:br/>
        <w:t>// - 2.0 (Dec 2024) → 3.0 (2025?) = would be same year if released</w:t>
        <w:br/>
        <w:br/>
        <w:t>// Historical pattern: Google releases major versions in December</w:t>
        <w:br/>
        <w:t>// 1.0 in Dec 2023, 2.0 in Dec 2024</w:t>
        <w:br/>
        <w:t>// Pattern: 12-month cadence for integer versions</w:t>
        <w:br/>
        <w:br/>
        <w:t>// Average time between major integer versions: 12 months</w:t>
        <w:br/>
        <w:t>// Time elapsed since 2.0 (Dec 11, 2024): ~10.5 months by Oct 2025</w:t>
        <w:br/>
        <w:t>// Time remaining in 2025 after Oct 2025: ~2 months</w:t>
        <w:br/>
        <w:br/>
        <w:t>// If following historical pattern: expect 3.0 in Dec 2025</w:t>
        <w:br/>
        <w:t xml:space="preserve">// Base rate calculation: </w:t>
        <w:br/>
        <w:t>// - Google has released major versions in Dec for 2/2 times (100%)</w:t>
        <w:br/>
        <w:t>// - Pichai confirmed 2025 release officially</w:t>
        <w:br/>
        <w:t>// - Pattern strongly supports Dec 2025</w:t>
        <w:br/>
        <w:br/>
        <w:t>baseRate = 0.72</w:t>
        <w:br/>
        <w:t>// Result: 72% probability</w:t>
      </w:r>
    </w:p>
    <w:p/>
    <w:p>
      <w:pPr>
        <w:pStyle w:val="Heading2"/>
      </w:pPr>
      <w:r>
        <w:t>Model 2: Inside View Model (Causal/Mechanistic)</w:t>
      </w:r>
    </w:p>
    <w:p>
      <w:r>
        <w:t>Build from specific factors: development timeline, Pichai's statements, competitive pressure, and resource availability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2: Inside View Model - Causal factors</w:t>
        <w:br/>
        <w:t>// Factor 1: Development timeline</w:t>
        <w:br/>
        <w:t>// - Gemini 2.0 released Dec 11, 2024</w:t>
        <w:br/>
        <w:t>// - Gemini 2.5 released March 25, 2025 (3.5 months later)</w:t>
        <w:br/>
        <w:t>// - Time from 2.5 to end of 2025: ~8.5 months</w:t>
        <w:br/>
        <w:t>// - Typical development time for major version: 7-12 months</w:t>
        <w:br/>
        <w:t>// Development timeline supports release: 75%</w:t>
        <w:br/>
        <w:br/>
        <w:t>devTimeline = 0.75</w:t>
        <w:br/>
        <w:br/>
        <w:t>// Factor 2: CEO commitment</w:t>
        <w:br/>
        <w:t>// - Pichai confirmed "before end of 2025" at multiple venues (Oct 2025)</w:t>
        <w:br/>
        <w:t>// - Google's track record of meeting CEO announcements: 85%</w:t>
        <w:br/>
        <w:t>// - BUT Pichai also said "may take slightly longer" - hedging</w:t>
        <w:br/>
        <w:t>// CEO commitment factor: 80%</w:t>
        <w:br/>
        <w:br/>
        <w:t>ceoCommitment = 0.80</w:t>
        <w:br/>
        <w:br/>
        <w:t>// Factor 3: Competitive pressure</w:t>
        <w:br/>
        <w:t>// - GPT-5 released Aug 2025 (competitive threat)</w:t>
        <w:br/>
        <w:t>// - Claude 4.5 released Sep 2025</w:t>
        <w:br/>
        <w:t>// - Google needs to respond or lose market share</w:t>
        <w:br/>
        <w:t>// - Gemini currently at 650M MAU vs ChatGPT 800M weekly users</w:t>
        <w:br/>
        <w:t>// Competitive pressure drives release: 85%</w:t>
        <w:br/>
        <w:br/>
        <w:t>competitivePressure = 0.85</w:t>
        <w:br/>
        <w:br/>
        <w:t>// Factor 4: Technical readiness</w:t>
        <w:br/>
        <w:t>// - Early access users reported seeing "3.0 Pro" notifications</w:t>
        <w:br/>
        <w:t>// - Leaked Oct 22 announcement date didn't materialize (suggests delays)</w:t>
        <w:br/>
        <w:t xml:space="preserve">// - Pichai warned "no overnight breakthroughs" </w:t>
        <w:br/>
        <w:t>// - Insider reports suggest Nov/Dec window</w:t>
        <w:br/>
        <w:t>// Technical readiness: 70%</w:t>
        <w:br/>
        <w:br/>
        <w:t>technicalReadiness = 0.70</w:t>
        <w:br/>
        <w:br/>
        <w:t>// Factor 5: Resource constraints</w:t>
        <w:br/>
        <w:t>// - All Google TPUs fully booked (per research)</w:t>
        <w:br/>
        <w:t>// - Training costs now $100M+ per model</w:t>
        <w:br/>
        <w:t>// - But Google has resources and infrastructure</w:t>
        <w:br/>
        <w:t>// Resource availability: 75%</w:t>
        <w:br/>
        <w:br/>
        <w:t>resourceAvailability = 0.75</w:t>
        <w:br/>
        <w:br/>
        <w:t>// Combine factors (weighted average)</w:t>
        <w:br/>
        <w:t>// Development timeline: 20%</w:t>
        <w:br/>
        <w:t>// CEO commitment: 25%</w:t>
        <w:br/>
        <w:t>// Competitive pressure: 20%</w:t>
        <w:br/>
        <w:t>// Technical readiness: 25%</w:t>
        <w:br/>
        <w:t>// Resource availability: 10%</w:t>
        <w:br/>
        <w:br/>
        <w:t xml:space="preserve">insideView = (0.20 * devTimeline + </w:t>
        <w:br/>
        <w:t xml:space="preserve">              0.25 * ceoCommitment + </w:t>
        <w:br/>
        <w:t xml:space="preserve">              0.20 * competitivePressure + </w:t>
        <w:br/>
        <w:t xml:space="preserve">              0.25 * technicalReadiness + </w:t>
        <w:br/>
        <w:t xml:space="preserve">              0.10 * resourceAvailability)</w:t>
        <w:br/>
        <w:br/>
        <w:t>// Result: 0.765</w:t>
        <w:br/>
        <w:t>insideView</w:t>
      </w:r>
    </w:p>
    <w:p/>
    <w:p>
      <w:pPr>
        <w:pStyle w:val="Heading2"/>
      </w:pPr>
      <w:r>
        <w:t>Model 3: Outside View Model (Reference Class Forecasting)</w:t>
      </w:r>
    </w:p>
    <w:p>
      <w:r>
        <w:t>Compare to similar situations in AI industry - how often do major tech companies release next major version within promised year?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3: Outside View Model - Reference class forecasting</w:t>
        <w:br/>
        <w:t>// Reference class: AI companies announcing major version releases with CEO commitment</w:t>
        <w:br/>
        <w:br/>
        <w:t>// Historical examples from research:</w:t>
        <w:br/>
        <w:t>// 1. OpenAI GPT-5: Altman said "few months" in April 2025 → released Aug 2025 (4 months, within same year) ✓</w:t>
        <w:br/>
        <w:t>// 2. OpenAI GPT-4: Announced timeline met Dec 2022 → March 2023 (within committed window) ✓</w:t>
        <w:br/>
        <w:t>// 3. Anthropic Claude 3: Announced early 2024 → Released March 2024 ✓</w:t>
        <w:br/>
        <w:t>// 4. Google Gemini 1.5: Announced Feb 2024 → Released Feb 2024 ✓</w:t>
        <w:br/>
        <w:t>// 5. Google Gemini 2.0: Announced for 2024 → Released Dec 11, 2024 ✓</w:t>
        <w:br/>
        <w:t>// 6. Meta Llama 3: Announced for 2024 → Released April 2024 ✓</w:t>
        <w:br/>
        <w:br/>
        <w:t>// Success rate when CEO announces "this year": 6/6 = 100%</w:t>
        <w:br/>
        <w:t>// BUT need to adjust for:</w:t>
        <w:br/>
        <w:t>// - Selection bias (only remember successful announcements)</w:t>
        <w:br/>
        <w:t>// - Failed announcements: GPT-5 was delayed multiple times (initially expected summer 2024, came Aug 2025)</w:t>
        <w:br/>
        <w:br/>
        <w:t>// More conservative reference class: "Major AI model version released in announced calendar year"</w:t>
        <w:br/>
        <w:t>// Success rate with delays counted: 5/7 = 71%</w:t>
        <w:br/>
        <w:br/>
        <w:t>// Additional factor: AI industry release cadence</w:t>
        <w:br/>
        <w:t>// Average time between major versions for leading companies: 7.3 months (from research)</w:t>
        <w:br/>
        <w:t>// Google's gap from 2.0 (Dec 2024) to end of 2025: 12.5 months</w:t>
        <w:br/>
        <w:t>// This is above average, suggesting MORE time than typical</w:t>
        <w:br/>
        <w:br/>
        <w:t>// Reference class factors:</w:t>
        <w:br/>
        <w:t>// - Industry success rate for "this year" announcements: 71%</w:t>
        <w:br/>
        <w:t>// - Google specifically has met 2/2 prior "this year" commitments: 100%</w:t>
        <w:br/>
        <w:t>// - But Pichai hedged with "may take longer" language: -10%</w:t>
        <w:br/>
        <w:t>// - Development time is above industry average: +5%</w:t>
        <w:br/>
        <w:br/>
        <w:t>referenceClassBase = 0.71</w:t>
        <w:br/>
        <w:t>googleTrackRecord = 0.15  // Adjustment for Google's perfect track record</w:t>
        <w:br/>
        <w:t>hedgingPenalty = -0.10    // Pichai's cautious language</w:t>
        <w:br/>
        <w:t>timeBufferBonus = 0.05    // More time than average needed</w:t>
        <w:br/>
        <w:br/>
        <w:t>outsideView = referenceClassBase + googleTrackRecord + hedgingPenalty + timeBufferBonus</w:t>
        <w:br/>
        <w:br/>
        <w:t>// Result: 0.81</w:t>
        <w:br/>
        <w:t>outsideView</w:t>
      </w:r>
    </w:p>
    <w:p/>
    <w:p>
      <w:pPr>
        <w:pStyle w:val="Heading2"/>
      </w:pPr>
      <w:r>
        <w:t>Model 4: Trend Extrapolation Model</w:t>
      </w:r>
    </w:p>
    <w:p>
      <w:r>
        <w:t>Analyze Google's accelerating release cadence and project forward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4: Trend Extrapolation Model</w:t>
        <w:br/>
        <w:t>// Data from research:</w:t>
        <w:br/>
        <w:t>// Release intervals:</w:t>
        <w:br/>
        <w:t>// - 1.0 (Dec 6, 2023) → 1.5 (Feb 15, 2024) = 71 days</w:t>
        <w:br/>
        <w:t>// - 1.5 (Feb 15, 2024) → 2.0 (Dec 11, 2024) = 300 days</w:t>
        <w:br/>
        <w:t>// - 2.0 (Dec 11, 2024) → 2.5 (March 25, 2025) = 104 days</w:t>
        <w:br/>
        <w:br/>
        <w:t>// BUT these are mixing minor versions (1.5, 2.5) with major versions (1.0, 2.0)</w:t>
        <w:br/>
        <w:t>// Focus on MAJOR integer version intervals:</w:t>
        <w:br/>
        <w:t>// - 1.0 (Dec 6, 2023) → 2.0 (Dec 11, 2024) = 370 days</w:t>
        <w:br/>
        <w:t>// - 2.0 (Dec 11, 2024) → 3.0 (??? 2025) = ??? days</w:t>
        <w:br/>
        <w:br/>
        <w:t>// If released Dec 15, 2025: 369 days (almost exactly same interval)</w:t>
        <w:br/>
        <w:t>// If released Nov 15, 2025: 339 days (8% faster)</w:t>
        <w:br/>
        <w:br/>
        <w:t>// Industry trend: Release cycles compressing</w:t>
        <w:br/>
        <w:t>// From research: Average went from 10-12 months (2023-2024) to 6-8 months (2024-2025)</w:t>
        <w:br/>
        <w:t>// Compression rate: ~33% faster</w:t>
        <w:br/>
        <w:br/>
        <w:t>// Google's major version pattern:</w:t>
        <w:br/>
        <w:t>// Average major version interval: 370 days</w:t>
        <w:br/>
        <w:t>// If trend continues with 10% compression: 333 days</w:t>
        <w:br/>
        <w:t>// 333 days from Dec 11, 2024 = Nov 9, 2025</w:t>
        <w:br/>
        <w:br/>
        <w:t>// Probability analysis:</w:t>
        <w:br/>
        <w:t>// - If Google maintains exact 12-month cycle: Dec 11, 2025 (within 2025) = 95%</w:t>
        <w:br/>
        <w:t>// - If Google follows industry compression trend: Nov 9, 2025 (within 2025) = 98%</w:t>
        <w:br/>
        <w:t>// - If Google faces delays (common for major releases): Jan 2026 = 25%</w:t>
        <w:br/>
        <w:br/>
        <w:t>// Expected value calculation:</w:t>
        <w:br/>
        <w:t>// P(Nov release) = 0.30 (early, following compression trend)</w:t>
        <w:br/>
        <w:t>// P(Dec release) = 0.60 (most likely, historical pattern)</w:t>
        <w:br/>
        <w:t>// P(delayed to 2026) = 0.10 (Pichai's hedging)</w:t>
        <w:br/>
        <w:br/>
        <w:t>probNov = 0.30</w:t>
        <w:br/>
        <w:t>probDec = 0.60</w:t>
        <w:br/>
        <w:t>probDelayed = 0.10</w:t>
        <w:br/>
        <w:br/>
        <w:t>// Probability of 2025 release = P(Nov) + P(Dec)</w:t>
        <w:br/>
        <w:t>trendModel = probNov + probDec</w:t>
        <w:br/>
        <w:br/>
        <w:t>// Result: 0.90</w:t>
        <w:br/>
        <w:t>trendModel</w:t>
      </w:r>
    </w:p>
    <w:p/>
    <w:p>
      <w:pPr>
        <w:pStyle w:val="Heading2"/>
      </w:pPr>
      <w:r>
        <w:t>Model 5: Expert Consensus Model</w:t>
      </w:r>
    </w:p>
    <w:p>
      <w:r>
        <w:t>Aggregate expert predictions weighted by track record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5: Expert Consensus Model</w:t>
        <w:br/>
        <w:t>// From research - expert predictions with track records:</w:t>
        <w:br/>
        <w:br/>
        <w:t>// 1. Jim Lundy (Aragon Research) - 82% accuracy on AI release dates</w:t>
        <w:br/>
        <w:t>// Prediction: Late December 2025 release</w:t>
        <w:br/>
        <w:t>// Probability assigned: 85%</w:t>
        <w:br/>
        <w:t>// Weight: 0.30 (highest track record)</w:t>
        <w:br/>
        <w:br/>
        <w:t>lundyPred = 0.85</w:t>
        <w:br/>
        <w:t>lundyWeight = 0.30</w:t>
        <w:br/>
        <w:br/>
        <w:t>// 2. The Decoder AI Team - 78% accuracy on Google releases</w:t>
        <w:br/>
        <w:t>// Prediction: December 15-20, 2025 window</w:t>
        <w:br/>
        <w:t>// Probability assigned: 80%</w:t>
        <w:br/>
        <w:t>// Weight: 0.25</w:t>
        <w:br/>
        <w:br/>
        <w:t>decoderPred = 0.80</w:t>
        <w:br/>
        <w:t>decoderWeight = 0.25</w:t>
        <w:br/>
        <w:br/>
        <w:t>// 3. Overchat.ai Predictive Model - 71% accuracy but 11-day early bias</w:t>
        <w:br/>
        <w:t>// Prediction: 68% probability of November 2025 launch</w:t>
        <w:br/>
        <w:t>// Probability assigned: 68%</w:t>
        <w:br/>
        <w:t>// Weight: 0.15 (lower due to early bias)</w:t>
        <w:br/>
        <w:br/>
        <w:t>overchatPred = 0.68</w:t>
        <w:br/>
        <w:t>overchatWeight = 0.15</w:t>
        <w:br/>
        <w:br/>
        <w:t>// 4. Winsome Marketing (Contrarian) - 65% accuracy on Google releases</w:t>
        <w:br/>
        <w:t>// Prediction: November 2025 but "incremental" improvements</w:t>
        <w:br/>
        <w:t>// Probability assigned: 75%</w:t>
        <w:br/>
        <w:t>// Weight: 0.15</w:t>
        <w:br/>
        <w:br/>
        <w:t>winsomePred = 0.75</w:t>
        <w:br/>
        <w:t>winsomeWeight = 0.15</w:t>
        <w:br/>
        <w:br/>
        <w:t>// 5. Dr. Elena Rodriguez (Stanford HAI) - Contrarian view</w:t>
        <w:br/>
        <w:t>// Prediction: Q1 2026 delay due to competitive pressure</w:t>
        <w:br/>
        <w:t>// Probability assigned: 35% for 2025 release</w:t>
        <w:br/>
        <w:t>// Weight: 0.10 (contrarian, less weight)</w:t>
        <w:br/>
        <w:br/>
        <w:t>rodriguezPred = 0.35</w:t>
        <w:br/>
        <w:t>rodriguezWeight = 0.10</w:t>
        <w:br/>
        <w:br/>
        <w:t>// 6. Sundar Pichai himself - "before end of 2025"</w:t>
        <w:br/>
        <w:t>// Historical reliability: 85% (Google meets CEO announcements)</w:t>
        <w:br/>
        <w:t>// But he also hedged with "may take longer"</w:t>
        <w:br/>
        <w:t>// Adjusted probability: 80%</w:t>
        <w:br/>
        <w:t>// Weight: 0.05 (priced into other expert forecasts)</w:t>
        <w:br/>
        <w:br/>
        <w:t>pichaiPred = 0.80</w:t>
        <w:br/>
        <w:t>pichaiWeight = 0.05</w:t>
        <w:br/>
        <w:br/>
        <w:t>// Weighted average (normalize weights to sum to 1.0)</w:t>
        <w:br/>
        <w:t>totalWeight = lundyWeight + decoderWeight + overchatWeight + winsomeWeight + rodriguezWeight + pichaiWeight</w:t>
        <w:br/>
        <w:br/>
        <w:t xml:space="preserve">expertConsensus = (lundyPred * lundyWeight + </w:t>
        <w:br/>
        <w:t xml:space="preserve">                   decoderPred * decoderWeight + </w:t>
        <w:br/>
        <w:t xml:space="preserve">                   overchatPred * overchatWeight + </w:t>
        <w:br/>
        <w:t xml:space="preserve">                   winsomePred * winsomeWeight + </w:t>
        <w:br/>
        <w:t xml:space="preserve">                   rodriguezPred * rodriguezWeight + </w:t>
        <w:br/>
        <w:t xml:space="preserve">                   pichaiPred * pichaiWeight) / totalWeight</w:t>
        <w:br/>
        <w:br/>
        <w:t>// Result: 0.748</w:t>
        <w:br/>
        <w:t>expertConsensus</w:t>
      </w:r>
    </w:p>
    <w:p/>
    <w:p>
      <w:pPr>
        <w:pStyle w:val="Heading2"/>
      </w:pPr>
      <w:r>
        <w:t>Model 6: Conditional Probability Model</w:t>
      </w:r>
    </w:p>
    <w:p>
      <w:r>
        <w:t>Break down into conditional events that must occur for 2025 release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// MODEL 6: Conditional Probability Model</w:t>
        <w:br/>
        <w:t>// P(Gemini 3 in 2025) = P(A) × P(B|A) × P(C|A,B) × P(D|A,B,C)</w:t>
        <w:br/>
        <w:br/>
        <w:t>// Event A: Development completes by Nov 2025</w:t>
        <w:br/>
        <w:t>// - 2.5 released March 2025, giving 8 months development time</w:t>
        <w:br/>
        <w:t>// - Typical major version needs 7-12 months (from research)</w:t>
        <w:br/>
        <w:t>// - Early access users seeing "3.0 Pro" suggests late-stage development</w:t>
        <w:br/>
        <w:t>// - P(A) = 0.85</w:t>
        <w:br/>
        <w:br/>
        <w:t>probDevComplete = 0.85</w:t>
        <w:br/>
        <w:br/>
        <w:t>// Event B: Internal testing/safety validation passes | A</w:t>
        <w:br/>
        <w:t>// - Google's safety testing takes 2-4 weeks typically</w:t>
        <w:br/>
        <w:t>// - Pichai warned "further advances require more time" (suggests thorough testing)</w:t>
        <w:br/>
        <w:t>// - All TPUs fully booked (suggests active training/testing)</w:t>
        <w:br/>
        <w:t>// - P(B|A) = 0.90</w:t>
        <w:br/>
        <w:br/>
        <w:t>probTestingPasses = 0.90</w:t>
        <w:br/>
        <w:br/>
        <w:t>// Event C: No critical blockers discovered | A,B</w:t>
        <w:br/>
        <w:t>// - Recent example: GPT-4o update reverted April 29, 2025 due to issues</w:t>
        <w:br/>
        <w:t>// - Google's track record: No major post-announcement delays</w:t>
        <w:br/>
        <w:t>// - But larger models = higher risk of unexpected issues</w:t>
        <w:br/>
        <w:t>// - P(C|A,B) = 0.92</w:t>
        <w:br/>
        <w:br/>
        <w:t>probNoBlockers = 0.92</w:t>
        <w:br/>
        <w:br/>
        <w:t>// Event D: Google decides to release in 2025 vs delay to Q1 2026 | A,B,C</w:t>
        <w:br/>
        <w:t>// - Strong incentive: Competitive pressure (GPT-5 already out)</w:t>
        <w:br/>
        <w:t>// - CEO public commitment at multiple venues</w:t>
        <w:br/>
        <w:t>// - Historical pattern: Google has met "this year" commitments 2/2 times</w:t>
        <w:br/>
        <w:t>// - BUT: Pichai hedged with "may take slightly longer"</w:t>
        <w:br/>
        <w:t>// - Leaked Oct 22 date didn't materialize (suggests some caution)</w:t>
        <w:br/>
        <w:t>// - P(D|A,B,C) = 0.95</w:t>
        <w:br/>
        <w:br/>
        <w:t>probDecisionToRelease = 0.95</w:t>
        <w:br/>
        <w:br/>
        <w:t>// Total probability</w:t>
        <w:br/>
        <w:t>conditionalModel = probDevComplete * probTestingPasses * probNoBlockers * probDecisionToRelease</w:t>
        <w:br/>
        <w:br/>
        <w:t>// Result: 0.85 × 0.90 × 0.92 × 0.95 = 0.669</w:t>
        <w:br/>
        <w:t>conditionalModel</w:t>
      </w:r>
    </w:p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0</w:t>
      </w:r>
    </w:p>
    <w:p>
      <w:r>
        <w:rPr>
          <w:b/>
        </w:rPr>
        <w:t xml:space="preserve">Duration: </w:t>
      </w:r>
      <w:r>
        <w:t>542.0 seconds</w:t>
      </w:r>
    </w:p>
    <w:p>
      <w:pPr>
        <w:pStyle w:val="Heading2"/>
      </w:pPr>
      <w:r>
        <w:t>Key Research Steps</w:t>
      </w:r>
    </w:p>
    <w:p>
      <w:pPr>
        <w:pStyle w:val="ListBullet"/>
      </w:pPr>
      <w:r>
        <w:t>• Called mcp__forecasting__asknews_search with: {"query": "Google Gemini 3 release 2025", "days_back": 90, "focus": "announcements"}</w:t>
      </w:r>
    </w:p>
    <w:p>
      <w:pPr>
        <w:pStyle w:val="ListBullet"/>
      </w:pPr>
      <w:r>
        <w:t>• Called mcp__forecasting__asknews_search with: {"query": "Google Gemini 2.0 release December 2024 features", "days_back": 60, "focus": "general"}</w:t>
      </w:r>
    </w:p>
    <w:p>
      <w:pPr>
        <w:pStyle w:val="ListBullet"/>
      </w:pPr>
      <w:r>
        <w:t>• Called mcp__forecasting__perplexity_web_research with: {"query": "Google Gemini release timeline history 1.0 1.5 2.0", "focus": "exact_data"}</w:t>
      </w:r>
    </w:p>
    <w:p>
      <w:pPr>
        <w:pStyle w:val="ListBullet"/>
      </w:pPr>
      <w:r>
        <w:t>• Called mcp__forecasting__perplexity_web_research with: {"query": "AI model major version release cadence base rates GPT Claude Gemini", "focus": "base_rate</w:t>
      </w:r>
    </w:p>
    <w:p>
      <w:pPr>
        <w:pStyle w:val="ListBullet"/>
      </w:pPr>
      <w:r>
        <w:t>• Called mcp__forecasting__perplexity_web_research with: {"query": "Google AI roadmap 2025 Gemini future plans", "focus": "expert_predictions"}</w:t>
      </w:r>
    </w:p>
    <w:p>
      <w:pPr>
        <w:pStyle w:val="ListBullet"/>
      </w:pPr>
      <w:r>
        <w:t>• Called mcp__forecasting__perplexity_web_research with: {"query": "OpenAI GPT-4 GPT-5 Anthropic Claude 4 release dates competition 2024 2025", "focus": "exa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